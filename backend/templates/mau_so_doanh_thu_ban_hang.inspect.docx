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391F2E" w14:paraId="7CEC01AD" w14:textId="77777777">
        <w:trPr>
          <w:jc w:val="center"/>
        </w:trPr>
        <w:tc>
          <w:tcPr>
            <w:tcW w:w="78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9D57C" w14:textId="77777777" w:rsidR="00391F2E" w:rsidRDefault="00391F2E"/>
          <w:p w14:paraId="787FD414" w14:textId="77777777" w:rsidR="00391F2E" w:rsidRDefault="00000000">
            <w:r>
              <w:rPr>
                <w:b/>
                <w:sz w:val="20"/>
              </w:rPr>
              <w:t>HỘ, CÁ NHÂN KINH DOANH: {{business_name}}</w:t>
            </w:r>
          </w:p>
          <w:p w14:paraId="5AF801E5" w14:textId="77777777" w:rsidR="00391F2E" w:rsidRDefault="00000000">
            <w:r>
              <w:rPr>
                <w:sz w:val="20"/>
              </w:rPr>
              <w:t>Địa chỉ: {{address}}</w:t>
            </w:r>
          </w:p>
          <w:p w14:paraId="776D8721" w14:textId="77777777" w:rsidR="00391F2E" w:rsidRDefault="00000000">
            <w:r>
              <w:rPr>
                <w:b/>
                <w:sz w:val="20"/>
              </w:rPr>
              <w:t>Mã số thuế: {{tax_code}}</w:t>
            </w:r>
          </w:p>
        </w:tc>
        <w:tc>
          <w:tcPr>
            <w:tcW w:w="78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5EE21" w14:textId="77777777" w:rsidR="00391F2E" w:rsidRDefault="00391F2E"/>
          <w:p w14:paraId="72ED4C9D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Mẫu số S2a-HKD</w:t>
            </w:r>
          </w:p>
          <w:p w14:paraId="14A12111" w14:textId="77777777" w:rsidR="00391F2E" w:rsidRDefault="00000000">
            <w:pPr>
              <w:jc w:val="right"/>
            </w:pPr>
            <w:r>
              <w:rPr>
                <w:i/>
                <w:sz w:val="18"/>
              </w:rPr>
              <w:t>(Ban hành kèm theo Thông tư số 152/2025/TT-BTC)</w:t>
            </w:r>
          </w:p>
          <w:p w14:paraId="047E50BC" w14:textId="77777777" w:rsidR="00391F2E" w:rsidRDefault="00000000">
            <w:pPr>
              <w:jc w:val="right"/>
            </w:pPr>
            <w:r>
              <w:rPr>
                <w:i/>
                <w:sz w:val="18"/>
              </w:rPr>
              <w:t>(ngày {{issue_date}} của Bộ trưởng Bộ Tài chính)</w:t>
            </w:r>
          </w:p>
        </w:tc>
      </w:tr>
    </w:tbl>
    <w:p w14:paraId="050951B2" w14:textId="77777777" w:rsidR="00391F2E" w:rsidRDefault="00000000">
      <w:pPr>
        <w:jc w:val="center"/>
      </w:pPr>
      <w:r>
        <w:rPr>
          <w:b/>
          <w:sz w:val="26"/>
        </w:rPr>
        <w:t>SỔ DOANH THU BÁN HÀNG HÓA, DỊCH VỤ (S2a-HKD)</w:t>
      </w:r>
    </w:p>
    <w:p w14:paraId="518FD947" w14:textId="77777777" w:rsidR="00391F2E" w:rsidRDefault="00000000">
      <w:pPr>
        <w:jc w:val="center"/>
      </w:pPr>
      <w:r>
        <w:t>Địa điểm kinh doanh: {{business_location}}</w:t>
      </w:r>
    </w:p>
    <w:p w14:paraId="168F5ACD" w14:textId="77777777" w:rsidR="00391F2E" w:rsidRDefault="00000000">
      <w:pPr>
        <w:jc w:val="center"/>
      </w:pPr>
      <w:r>
        <w:t>Kỳ kê khai: Từ ngày {{from_date}} đến ngày {{to_date}}</w:t>
      </w:r>
    </w:p>
    <w:p w14:paraId="149B346E" w14:textId="77777777" w:rsidR="00391F2E" w:rsidRDefault="00000000">
      <w:pPr>
        <w:jc w:val="right"/>
      </w:pPr>
      <w:r>
        <w:rPr>
          <w:i/>
          <w:sz w:val="20"/>
        </w:rPr>
        <w:t>Đơn vị tính: Đồng Việt Nam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74"/>
        <w:gridCol w:w="4989"/>
        <w:gridCol w:w="1757"/>
        <w:gridCol w:w="1757"/>
        <w:gridCol w:w="1757"/>
        <w:gridCol w:w="2268"/>
      </w:tblGrid>
      <w:tr w:rsidR="00391F2E" w14:paraId="40F58AE7" w14:textId="77777777">
        <w:trPr>
          <w:tblHeader/>
          <w:jc w:val="center"/>
        </w:trPr>
        <w:tc>
          <w:tcPr>
            <w:tcW w:w="2494" w:type="dxa"/>
            <w:gridSpan w:val="2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71E27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Chứng từ</w:t>
            </w:r>
          </w:p>
        </w:tc>
        <w:tc>
          <w:tcPr>
            <w:tcW w:w="4989" w:type="dxa"/>
            <w:vMerge w:val="restart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C8EDD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Diễn giải</w:t>
            </w:r>
          </w:p>
        </w:tc>
        <w:tc>
          <w:tcPr>
            <w:tcW w:w="5271" w:type="dxa"/>
            <w:gridSpan w:val="3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1A62D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Doanh thu bán hàng hóa, dịch vụ</w:t>
            </w:r>
          </w:p>
        </w:tc>
        <w:tc>
          <w:tcPr>
            <w:tcW w:w="2268" w:type="dxa"/>
            <w:vMerge w:val="restart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0E9C9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Ghi chú</w:t>
            </w:r>
          </w:p>
        </w:tc>
      </w:tr>
      <w:tr w:rsidR="00391F2E" w14:paraId="776190EE" w14:textId="77777777">
        <w:trPr>
          <w:tblHeader/>
          <w:jc w:val="center"/>
        </w:trPr>
        <w:tc>
          <w:tcPr>
            <w:tcW w:w="102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E9351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Số hiệu</w:t>
            </w:r>
          </w:p>
        </w:tc>
        <w:tc>
          <w:tcPr>
            <w:tcW w:w="147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64445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Ngày tháng</w:t>
            </w:r>
          </w:p>
        </w:tc>
        <w:tc>
          <w:tcPr>
            <w:tcW w:w="4989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5ED99" w14:textId="77777777" w:rsidR="00391F2E" w:rsidRDefault="00391F2E"/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8DAF4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TM</w:t>
            </w:r>
          </w:p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48A58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TK</w:t>
            </w:r>
          </w:p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C4BA7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Tổng</w:t>
            </w:r>
          </w:p>
        </w:tc>
        <w:tc>
          <w:tcPr>
            <w:tcW w:w="2268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F1EE8" w14:textId="77777777" w:rsidR="00391F2E" w:rsidRDefault="00391F2E"/>
        </w:tc>
      </w:tr>
      <w:tr w:rsidR="00391F2E" w14:paraId="1947E042" w14:textId="77777777">
        <w:trPr>
          <w:jc w:val="center"/>
        </w:trPr>
        <w:tc>
          <w:tcPr>
            <w:tcW w:w="1020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1F4F7" w14:textId="77777777" w:rsidR="00391F2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FA755" w14:textId="77777777" w:rsidR="00391F2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989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34E9B" w14:textId="77777777" w:rsidR="00391F2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B6B46" w14:textId="77777777" w:rsidR="00391F2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F238A" w14:textId="77777777" w:rsidR="00391F2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32712" w14:textId="77777777" w:rsidR="00391F2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EB163" w14:textId="77777777" w:rsidR="00391F2E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391F2E" w14:paraId="24FA9115" w14:textId="77777777">
        <w:trPr>
          <w:jc w:val="center"/>
        </w:trPr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30DC7" w14:textId="77777777" w:rsidR="00391F2E" w:rsidRDefault="00000000">
            <w:pPr>
              <w:jc w:val="center"/>
            </w:pPr>
            <w:r>
              <w:rPr>
                <w:sz w:val="20"/>
              </w:rPr>
              <w:t>{{#rows}}{{voucher_no}}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48846" w14:textId="77777777" w:rsidR="00391F2E" w:rsidRDefault="00000000">
            <w:pPr>
              <w:jc w:val="center"/>
            </w:pPr>
            <w:r>
              <w:rPr>
                <w:sz w:val="20"/>
              </w:rPr>
              <w:t>{{date}}</w:t>
            </w:r>
          </w:p>
        </w:tc>
        <w:tc>
          <w:tcPr>
            <w:tcW w:w="4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CBE5F" w14:textId="77777777" w:rsidR="00391F2E" w:rsidRDefault="00000000">
            <w:r>
              <w:rPr>
                <w:sz w:val="20"/>
              </w:rPr>
              <w:t>{{description}}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00D4B" w14:textId="77777777" w:rsidR="00391F2E" w:rsidRDefault="00000000">
            <w:pPr>
              <w:jc w:val="right"/>
            </w:pPr>
            <w:r>
              <w:rPr>
                <w:sz w:val="20"/>
              </w:rPr>
              <w:t>{{cash}}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AB45E" w14:textId="77777777" w:rsidR="00391F2E" w:rsidRDefault="00000000">
            <w:pPr>
              <w:jc w:val="right"/>
            </w:pPr>
            <w:r>
              <w:rPr>
                <w:sz w:val="20"/>
              </w:rPr>
              <w:t>{{bank}}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61D83" w14:textId="77777777" w:rsidR="00391F2E" w:rsidRDefault="00000000">
            <w:pPr>
              <w:jc w:val="right"/>
            </w:pPr>
            <w:r>
              <w:rPr>
                <w:sz w:val="20"/>
              </w:rPr>
              <w:t>{{total}}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7209A" w14:textId="77777777" w:rsidR="00391F2E" w:rsidRDefault="00000000">
            <w:r>
              <w:rPr>
                <w:sz w:val="20"/>
              </w:rPr>
              <w:t>{{note}}{{/rows}}</w:t>
            </w:r>
          </w:p>
        </w:tc>
      </w:tr>
      <w:tr w:rsidR="00391F2E" w14:paraId="5BEEAFF7" w14:textId="77777777">
        <w:trPr>
          <w:jc w:val="center"/>
        </w:trPr>
        <w:tc>
          <w:tcPr>
            <w:tcW w:w="7483" w:type="dxa"/>
            <w:gridSpan w:val="3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CA400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Cộng kỳ kê khai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C77E2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{{total_cash}}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FD173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{{total_bank}}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2F309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{{grand_total}}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26AF8" w14:textId="77777777" w:rsidR="00391F2E" w:rsidRDefault="00391F2E">
            <w:pPr>
              <w:jc w:val="center"/>
            </w:pPr>
          </w:p>
        </w:tc>
      </w:tr>
    </w:tbl>
    <w:p w14:paraId="6EE18AF1" w14:textId="77777777" w:rsidR="00391F2E" w:rsidRDefault="00391F2E">
      <w:pPr>
        <w:spacing w:before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391F2E" w14:paraId="5FA0E98F" w14:textId="77777777">
        <w:trPr>
          <w:jc w:val="center"/>
        </w:trPr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C3530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Người lập biểu</w:t>
            </w:r>
            <w:r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532B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Kế toán</w:t>
            </w:r>
            <w:r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8591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Chủ hộ kinh doanh</w:t>
            </w:r>
            <w:r>
              <w:rPr>
                <w:b/>
                <w:sz w:val="20"/>
              </w:rPr>
              <w:br/>
              <w:t>(Ký, ghi rõ họ tên)</w:t>
            </w:r>
          </w:p>
        </w:tc>
      </w:tr>
    </w:tbl>
    <w:p w14:paraId="3B2D03A4" w14:textId="77777777" w:rsidR="00A12A0A" w:rsidRDefault="00A12A0A"/>
    <w:sectPr w:rsidR="00A12A0A" w:rsidSect="00034616">
      <w:pgSz w:w="16838" w:h="11906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47023">
    <w:abstractNumId w:val="8"/>
  </w:num>
  <w:num w:numId="2" w16cid:durableId="1089697292">
    <w:abstractNumId w:val="6"/>
  </w:num>
  <w:num w:numId="3" w16cid:durableId="1948388280">
    <w:abstractNumId w:val="5"/>
  </w:num>
  <w:num w:numId="4" w16cid:durableId="849955839">
    <w:abstractNumId w:val="4"/>
  </w:num>
  <w:num w:numId="5" w16cid:durableId="355158420">
    <w:abstractNumId w:val="7"/>
  </w:num>
  <w:num w:numId="6" w16cid:durableId="420838819">
    <w:abstractNumId w:val="3"/>
  </w:num>
  <w:num w:numId="7" w16cid:durableId="528643646">
    <w:abstractNumId w:val="2"/>
  </w:num>
  <w:num w:numId="8" w16cid:durableId="1037853690">
    <w:abstractNumId w:val="1"/>
  </w:num>
  <w:num w:numId="9" w16cid:durableId="17527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EB"/>
    <w:rsid w:val="0015074B"/>
    <w:rsid w:val="0025625F"/>
    <w:rsid w:val="0029639D"/>
    <w:rsid w:val="00326F90"/>
    <w:rsid w:val="00391F2E"/>
    <w:rsid w:val="00A12A0A"/>
    <w:rsid w:val="00AA1D8D"/>
    <w:rsid w:val="00B47730"/>
    <w:rsid w:val="00CB0664"/>
    <w:rsid w:val="00FB0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77D3B"/>
  <w14:defaultImageDpi w14:val="300"/>
  <w15:docId w15:val="{7A004FEB-27DF-418C-BA20-3AB9778E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Danh Võ</cp:lastModifiedBy>
  <cp:revision>2</cp:revision>
  <dcterms:created xsi:type="dcterms:W3CDTF">2026-05-01T09:05:00Z</dcterms:created>
  <dcterms:modified xsi:type="dcterms:W3CDTF">2026-05-01T09:05:00Z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23e606d2-7f07-4dc1-9005-8ac56c8b5a97</vt:lpwstr>
  </property>
</Properties>
</file>